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E30A17"/>
          <w:sz w:val="72"/>
        </w:rPr>
        <w:t>KodTR</w:t>
      </w:r>
    </w:p>
    <w:p>
      <w:pPr>
        <w:pStyle w:val="Normal"/>
        <w:jc w:val="center"/>
        <w:rPr/>
      </w:pPr>
      <w:r>
        <w:rPr>
          <w:color w:val="555B66"/>
          <w:sz w:val="28"/>
        </w:rPr>
        <w:t>Türkçe Programlama Dili ve Geliştirme Ortamı</w:t>
      </w:r>
    </w:p>
    <w:p>
      <w:pPr>
        <w:pStyle w:val="Normal"/>
        <w:jc w:val="center"/>
        <w:rPr/>
      </w:pPr>
      <w:r>
        <w:rPr>
          <w:color w:val="555B66"/>
          <w:sz w:val="20"/>
        </w:rPr>
        <w:t>Sürüm 0.2.0  ·  github.com/selmancuzdan42/KodTR</w:t>
      </w:r>
    </w:p>
    <w:p>
      <w:pPr>
        <w:pStyle w:val="Heading1"/>
        <w:rPr/>
      </w:pPr>
      <w:r>
        <w:rPr>
          <w:color w:val="E30A17"/>
        </w:rPr>
        <w:t>KodTR Nedir?</w:t>
      </w:r>
    </w:p>
    <w:p>
      <w:pPr>
        <w:pStyle w:val="Normal"/>
        <w:rPr/>
      </w:pPr>
      <w:r>
        <w:rPr>
          <w:i w:val="false"/>
        </w:rPr>
        <w:t>KodTR, programlamaya yeni başlayanların kodu tamamen Türkçe yazmasını sağlayan mini bir programlama dilidir. Yazılan Türkçe kod otomatik olarak Python, C# veya JavaScript'e çevrilir ve çalıştırılır. Amaç, İngilizce bilmeyen bir öğrencinin programlama mantığını kendi dilinde, gerçek dillerin karşılıklarını da aynı ekranda görerek öğrenmesidir.</w:t>
      </w:r>
    </w:p>
    <w:p>
      <w:pPr>
        <w:pStyle w:val="Normal"/>
        <w:rPr/>
      </w:pPr>
      <w:r>
        <w:rPr>
          <w:i w:val="false"/>
        </w:rPr>
        <w:t>Proje, Pardus başta olmak üzere Debian tabanlı sistemler için .deb paketi olarak dağıtılır; okul laboratuvarına tek komutla kurulur.</w:t>
      </w:r>
    </w:p>
    <w:p>
      <w:pPr>
        <w:pStyle w:val="Heading1"/>
        <w:rPr/>
      </w:pPr>
      <w:r>
        <w:rPr>
          <w:color w:val="E30A17"/>
        </w:rPr>
        <w:t>Bir Bakışta: Aynı Kod, Üç Dil</w:t>
      </w:r>
    </w:p>
    <w:p>
      <w:pPr>
        <w:pStyle w:val="Normal"/>
        <w:rPr/>
      </w:pPr>
      <w:r>
        <w:rPr>
          <w:i w:val="false"/>
        </w:rPr>
        <w:t>KodTR ile yazılan şu program: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color w:val="2B3038"/>
          <w:sz w:val="19"/>
        </w:rPr>
        <w:t>yaş = kullanıcıdan sayı al("Kaç yaşındasın? ")</w:t>
        <w:br/>
        <w:t>eğer yaş &gt;= 18 ise:</w:t>
        <w:br/>
        <w:t xml:space="preserve">    yazdır "Reşitsin!"</w:t>
        <w:br/>
        <w:t>değilse:</w:t>
        <w:br/>
        <w:t xml:space="preserve">    yazdır f"{18 - yaş} yıl sonra reşit olacaksın."</w:t>
      </w:r>
    </w:p>
    <w:p>
      <w:pPr>
        <w:pStyle w:val="Normal"/>
        <w:rPr/>
      </w:pPr>
      <w:r>
        <w:rPr>
          <w:i/>
        </w:rPr>
        <w:t>seçilen hedefe göre kendiliğinden şu dillere çevrilir: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color w:val="2B3038"/>
          <w:sz w:val="19"/>
        </w:rPr>
        <w:t># Python</w:t>
        <w:br/>
        <w:t>yaş = int(input("Kaç yaşındasın? "))</w:t>
        <w:br/>
        <w:t>if yaş &gt;= 18:</w:t>
        <w:br/>
        <w:t xml:space="preserve">    print("Reşitsin!")</w:t>
        <w:br/>
        <w:t>else:</w:t>
        <w:br/>
        <w:t xml:space="preserve">    print(f"{18 - yaş} yıl sonra reşit olacaksın.")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color w:val="2B3038"/>
          <w:sz w:val="19"/>
        </w:rPr>
        <w:t>// C#  (class Program + Main içinde)</w:t>
        <w:br/>
        <w:t>var yaş = SayıAl("Kaç yaşındasın? ");</w:t>
        <w:br/>
        <w:t>if (yaş &gt;= 18)</w:t>
        <w:br/>
        <w:t>{</w:t>
        <w:br/>
        <w:t xml:space="preserve">    Console.WriteLine("Reşitsin!");</w:t>
        <w:br/>
        <w:t>}</w:t>
        <w:br/>
        <w:t>else</w:t>
        <w:br/>
        <w:t>{</w:t>
        <w:br/>
        <w:t xml:space="preserve">    Console.WriteLine($"{18 - yaş} yıl sonra reşit olacaksın.");</w:t>
        <w:br/>
        <w:t>}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color w:val="2B3038"/>
          <w:sz w:val="19"/>
        </w:rPr>
        <w:t>// JavaScript (Node.js)</w:t>
        <w:br/>
        <w:t>let yaş = sayıAl("Kaç yaşındasın? ");</w:t>
        <w:br/>
        <w:t>if (yaş &gt;= 18) {</w:t>
        <w:br/>
        <w:t xml:space="preserve">    console.log("Reşitsin!");</w:t>
        <w:br/>
        <w:t>} else {</w:t>
        <w:br/>
        <w:t xml:space="preserve">    console.log(`${18 - yaş} yıl sonra reşit olacaksın.`);</w:t>
        <w:br/>
        <w:t>}</w:t>
      </w:r>
    </w:p>
    <w:p>
      <w:pPr>
        <w:pStyle w:val="Heading1"/>
        <w:rPr/>
      </w:pPr>
      <w:r>
        <w:rPr>
          <w:color w:val="E30A17"/>
        </w:rPr>
        <w:t>Doğal Türkçe Söz Dizimi</w:t>
      </w:r>
    </w:p>
    <w:p>
      <w:pPr>
        <w:pStyle w:val="Normal"/>
        <w:rPr/>
      </w:pPr>
      <w:r>
        <w:rPr>
          <w:i w:val="false"/>
        </w:rPr>
        <w:t>KodTR, İngilizce kelimelerin birebir çevirisi değildir; kalıplar Türkçe cümle yapısına göre tasarlanmıştır ve okunduğu gibi çalışır:</w:t>
      </w:r>
    </w:p>
    <w:tbl>
      <w:tblPr>
        <w:tblStyle w:val="LightGrid-Accent1"/>
        <w:tblW w:w="95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59"/>
        <w:gridCol w:w="4759"/>
      </w:tblGrid>
      <w:tr>
        <w:trPr/>
        <w:tc>
          <w:tcPr>
            <w:tcW w:w="47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KodTR</w:t>
            </w:r>
          </w:p>
        </w:tc>
        <w:tc>
          <w:tcPr>
            <w:tcW w:w="47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Anlamı (Python karşılığı)</w:t>
            </w:r>
          </w:p>
        </w:tc>
      </w:tr>
      <w:tr>
        <w:trPr/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eğer x &gt; 5 ise:</w:t>
            </w:r>
          </w:p>
        </w:tc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if x &gt; 5: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x &lt; 10 iken: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while x &lt; 10:</w:t>
            </w:r>
          </w:p>
        </w:tc>
      </w:tr>
      <w:tr>
        <w:trPr/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1'den 10'a kadar i ile say:</w:t>
            </w:r>
          </w:p>
        </w:tc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for i in range(1, 10 + 1):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3 kere tekrarla: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for _ in range(3):</w:t>
            </w:r>
          </w:p>
        </w:tc>
      </w:tr>
      <w:tr>
        <w:trPr/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meyveler dizisini meyve ile dön:</w:t>
            </w:r>
          </w:p>
        </w:tc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for meyve in meyveler: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eğer x meyveler içinde ise: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if x in meyveler:</w:t>
            </w:r>
          </w:p>
        </w:tc>
      </w:tr>
      <w:tr>
        <w:trPr/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fonksiyon topla(a, b):  /  döndür</w:t>
            </w:r>
          </w:p>
        </w:tc>
        <w:tc>
          <w:tcPr>
            <w:tcW w:w="47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def topla(a, b):  /  return</w:t>
            </w:r>
          </w:p>
        </w:tc>
      </w:tr>
      <w:tr>
        <w:trPr/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nsolas" w:hAnsi="Consolas"/>
                <w:b/>
                <w:bCs/>
                <w:kern w:val="0"/>
                <w:sz w:val="18"/>
                <w:szCs w:val="22"/>
                <w:lang w:val="en-US" w:eastAsia="en-US" w:bidi="ar-SA"/>
              </w:rPr>
              <w:t>kullanıcıdan sayı al("Sayı: ")</w:t>
            </w:r>
          </w:p>
        </w:tc>
        <w:tc>
          <w:tcPr>
            <w:tcW w:w="47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8"/>
                <w:szCs w:val="22"/>
                <w:lang w:val="en-US" w:eastAsia="en-US" w:bidi="ar-SA"/>
              </w:rPr>
              <w:t>int(input("Sayı: "))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E30A17"/>
        </w:rPr>
        <w:t>KodTR IDE</w:t>
      </w:r>
    </w:p>
    <w:p>
      <w:pPr>
        <w:pStyle w:val="Normal"/>
        <w:rPr/>
      </w:pPr>
      <w:r>
        <w:rPr>
          <w:i w:val="false"/>
        </w:rPr>
        <w:t>PyQt6 ile sıfırdan geliştirilen IDE üç panelden oluşur: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Kod Blokları paneli: </w:t>
      </w:r>
      <w:r>
        <w:rPr/>
        <w:t>tıklandığında hazır kod kalıplarını imlecin girintisine uydurarak ekler; değişken adları otomatik numaralanır (sayı1, sayı2...).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Türkçe Kod paneli: </w:t>
      </w:r>
      <w:r>
        <w:rPr/>
        <w:t>satır numaralı, söz dizimi renklendirmeli, otomatik girintili Türkçe kod editörü.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Hedef Kod paneli: </w:t>
      </w:r>
      <w:r>
        <w:rPr/>
        <w:t>yazarken anlık çeviri; panel başlığındaki seçiciyle Python, C# ve JavaScript arasında geçiş yapılır.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Çalıştırma: </w:t>
      </w:r>
      <w:r>
        <w:rPr/>
        <w:t>F5 ile program alt paneldeki çıktı ekranında çalışır, girdiler aynı panelden verilir.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Dışa aktarma: </w:t>
      </w:r>
      <w:r>
        <w:rPr/>
        <w:t>Ctrl+E ile seçili dilin çevirisi kendi uzantısıyla (.py / .cs / .js) ayrı dosyaya kaydedilir.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Örnekler menüsü: </w:t>
      </w:r>
      <w:r>
        <w:rPr/>
        <w:t>menüdeki hazır programlar tek tıkla açılır; 'Hata Avı' örneği bilerek hatalıdır ve hata okuma alışkanlığı kazandırır.</w:t>
      </w:r>
    </w:p>
    <w:p>
      <w:pPr>
        <w:pStyle w:val="Heading1"/>
        <w:rPr/>
      </w:pPr>
      <w:r>
        <w:rPr>
          <w:color w:val="E30A17"/>
        </w:rPr>
        <w:t>Türkçe Hata Mesajları</w:t>
      </w:r>
    </w:p>
    <w:p>
      <w:pPr>
        <w:pStyle w:val="Normal"/>
        <w:rPr/>
      </w:pPr>
      <w:r>
        <w:rPr>
          <w:i w:val="false"/>
        </w:rPr>
        <w:t>Kod Türkçe ama hata mesajı İngilizce olursa öğrenci ilk hatasında yabancılaşır. KodTR, çalışma hatalarını hatanın olduğu Türkçe satırı göstererek açıklar; tanımsız isimlerde benzer ad önerir: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color w:val="2B3038"/>
          <w:sz w:val="19"/>
        </w:rPr>
        <w:t>HATA — 5. satır:</w:t>
        <w:br/>
        <w:t xml:space="preserve">    yazdır f"10 yıl sonra {yas + 10} yaşında olacaksın."</w:t>
        <w:br/>
        <w:t>'yas' diye bir değişken ya da fonksiyon tanımlanmamış. Şunu mu demek istedin: 'yaş'?</w:t>
      </w:r>
    </w:p>
    <w:p>
      <w:pPr>
        <w:pStyle w:val="Normal"/>
        <w:rPr/>
      </w:pPr>
      <w:r>
        <w:rPr>
          <w:i w:val="false"/>
        </w:rPr>
        <w:t>Sıfıra bölme, sayı beklenirken metin girilmesi, liste sınırı aşımı, eksik ':' , kapatılmamış parantez ve girinti hatası gibi sık durumların tümü için özel Türkçe açıklamalar vardır.</w:t>
      </w:r>
    </w:p>
    <w:p>
      <w:pPr>
        <w:pStyle w:val="Heading1"/>
        <w:rPr/>
      </w:pPr>
      <w:r>
        <w:rPr>
          <w:color w:val="E30A17"/>
        </w:rPr>
        <w:t>Teknik Mimari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kodtr/ </w:t>
      </w:r>
      <w:r>
        <w:rPr/>
        <w:t>dil çekirdeği; tokenizer + Türkçe cümle kalıplarını tanıyan çevirici. PyQt gerektirmez, tek başına kullanılabilir.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kodtr/hedefler/ </w:t>
      </w:r>
      <w:r>
        <w:rPr/>
        <w:t>hedef dil backend'leri (python, csharp, javascript). Yeni dil eklemek: modül yaz + tabloya bir satır ekle.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kodtr_ide/ </w:t>
      </w:r>
      <w:r>
        <w:rPr/>
        <w:t>PyQt6 arayüz: editör, vurgulayıcı, blok menüsü, ana pencere.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paketle.sh </w:t>
      </w:r>
      <w:r>
        <w:rPr/>
        <w:t>tek komutla .deb paketi üretir; dpkg-deb yoksa Docker ile paketler.</w:t>
      </w:r>
    </w:p>
    <w:p>
      <w:pPr>
        <w:pStyle w:val="Normal"/>
        <w:rPr/>
      </w:pPr>
      <w:r>
        <w:rPr>
          <w:i w:val="false"/>
        </w:rPr>
        <w:t>Çeviri satır satır 1:1 yapılır: KodTR'nin 5. satırı Python'un da 5. satırıdır. Bu sayede hata mesajları doğrudan Türkçe kaynağa işaret eder. C# ve JavaScript çıktıları aynı girdide Python ile birebir aynı çıktıyı üretir; bu üç dilde de gerçek derleyicilerle (mcs/mono, node) test edilmiştir.</w:t>
      </w:r>
    </w:p>
    <w:p>
      <w:pPr>
        <w:pStyle w:val="Heading1"/>
        <w:rPr/>
      </w:pPr>
      <w:r>
        <w:rPr>
          <w:color w:val="E30A17"/>
        </w:rPr>
        <w:t>Kurulum</w:t>
      </w:r>
    </w:p>
    <w:p>
      <w:pPr>
        <w:pStyle w:val="Normal"/>
        <w:spacing w:before="0" w:after="80"/>
        <w:ind w:start="283"/>
        <w:rPr/>
      </w:pPr>
      <w:r>
        <w:rPr>
          <w:rFonts w:ascii="Consolas" w:hAnsi="Consolas"/>
          <w:color w:val="2B3038"/>
          <w:sz w:val="19"/>
        </w:rPr>
        <w:t># Pardus / Debian:</w:t>
        <w:br/>
        <w:t>sudo apt install ./kodtr_0.2.0_all.deb</w:t>
        <w:br/>
        <w:br/>
        <w:t># Kaynaktan:</w:t>
        <w:br/>
        <w:t>python3 -m kodtr_ide            # IDE</w:t>
        <w:br/>
        <w:t>python3 -m kodtr dosya.kodtr    # komut satırı</w:t>
      </w:r>
    </w:p>
    <w:p>
      <w:pPr>
        <w:pStyle w:val="Normal"/>
        <w:rPr/>
      </w:pPr>
      <w:r>
        <w:rPr>
          <w:i w:val="false"/>
        </w:rPr>
        <w:t>Gereksinimler: Python 3.9+ ve PyQt6. Paket ve kaynak kod: github.com/selmancuzdan42/KodTR (v0.2.0 release'inde hazır .deb).</w:t>
      </w:r>
    </w:p>
    <w:p>
      <w:pPr>
        <w:pStyle w:val="Heading1"/>
        <w:rPr/>
      </w:pPr>
      <w:r>
        <w:rPr>
          <w:color w:val="E30A17"/>
        </w:rPr>
        <w:t>Geliştirici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 w:val="false"/>
        </w:rPr>
        <w:t xml:space="preserve">Selman </w:t>
      </w:r>
      <w:r>
        <w:rPr>
          <w:i w:val="false"/>
        </w:rPr>
        <w:t>Farisi CÜZDAN</w:t>
      </w:r>
      <w:r>
        <w:rPr>
          <w:i w:val="false"/>
        </w:rPr>
        <w:t xml:space="preserve"> — GitHub: github.com/selmancuzdan42</w:t>
      </w:r>
    </w:p>
    <w:sectPr>
      <w:type w:val="nextPage"/>
      <w:pgSz w:w="12240" w:h="15840"/>
      <w:pgMar w:left="1361" w:right="1361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LibreOffice/26.2.4.2$Linux_X86_64 LibreOffice_project/df4f15f06f7b375c1d16aa35fba92d50b262cd01</Application>
  <AppVersion>15.0000</AppVersion>
  <Pages>3</Pages>
  <Words>618</Words>
  <Characters>3663</Characters>
  <CharactersWithSpaces>4275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tr-TR</dc:language>
  <cp:lastModifiedBy/>
  <dcterms:modified xsi:type="dcterms:W3CDTF">2026-07-04T02:02:38Z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